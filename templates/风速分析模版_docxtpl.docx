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bridge_name }}风速数据分析报告</w:t>
      </w:r>
    </w:p>
    <w:p>
      <w:r>
        <w:t>报告生成时间: {{ report_gen_time }}</w:t>
      </w:r>
    </w:p>
    <w:p>
      <w:r>
        <w:t>分析桥梁: {{ bridge_name }}</w:t>
      </w:r>
    </w:p>
    <w:p>
      <w:pPr>
        <w:pStyle w:val="Heading3"/>
      </w:pPr>
      <w:r>
        <w:t>长期数据分析</w:t>
      </w:r>
    </w:p>
    <w:p>
      <w:r>
        <w:t>{% if not has_stats %}监测期间无有效数据。{% else %}监测期间各测点平均风速范围为 {{ min_avg_speed }} 至 {{ max_avg_speed }} m/s，最大风速范围为 {{ min_max_speed }} 至 {{ max_max_speed }} m/s，{% if global_max_speed %}总体最高风速为 {{ global_max_speed }} m/s，出现在 {{ global_max_sensor }} 测点，时间为 {{ global_max_time }}。{% endif %}{% endif %}</w:t>
      </w:r>
    </w:p>
    <w:p>
      <w:pPr>
        <w:jc w:val="center"/>
      </w:pPr>
      <w:r>
        <w:t>{% if has_stats %}表 - 各测点风速统计表{%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测点名称</w:t>
            </w:r>
          </w:p>
        </w:tc>
        <w:tc>
          <w:tcPr>
            <w:tcW w:type="dxa" w:w="1234"/>
          </w:tcPr>
          <w:p>
            <w:r>
              <w:t>平均风速(m/s)</w:t>
            </w:r>
          </w:p>
        </w:tc>
        <w:tc>
          <w:tcPr>
            <w:tcW w:type="dxa" w:w="1234"/>
          </w:tcPr>
          <w:p>
            <w:r>
              <w:t>最大风速(m/s)</w:t>
            </w:r>
          </w:p>
        </w:tc>
        <w:tc>
          <w:tcPr>
            <w:tcW w:type="dxa" w:w="1234"/>
          </w:tcPr>
          <w:p>
            <w:r>
              <w:t>最小风速(m/s)</w:t>
            </w:r>
          </w:p>
        </w:tc>
        <w:tc>
          <w:tcPr>
            <w:tcW w:type="dxa" w:w="1234"/>
          </w:tcPr>
          <w:p>
            <w:r>
              <w:t>风速标准差(m/s)</w:t>
            </w:r>
          </w:p>
        </w:tc>
        <w:tc>
          <w:tcPr>
            <w:tcW w:type="dxa" w:w="1234"/>
          </w:tcPr>
          <w:p>
            <w:r>
              <w:t>平均风向(°)</w:t>
            </w:r>
          </w:p>
        </w:tc>
        <w:tc>
          <w:tcPr>
            <w:tcW w:type="dxa" w:w="1234"/>
          </w:tcPr>
          <w:p>
            <w:r>
              <w:t>记录数量</w:t>
            </w:r>
          </w:p>
        </w:tc>
      </w:tr>
      <w:tr>
        <w:tc>
          <w:tcPr>
            <w:tcW w:type="dxa" w:w="1234"/>
          </w:tcPr>
          <w:p>
            <w:r>
              <w:t>{%tr for row in wind_table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row.station }}</w:t>
            </w:r>
          </w:p>
        </w:tc>
        <w:tc>
          <w:tcPr>
            <w:tcW w:type="dxa" w:w="1234"/>
          </w:tcPr>
          <w:p>
            <w:r>
              <w:t>{{ row.mean }}</w:t>
            </w:r>
          </w:p>
        </w:tc>
        <w:tc>
          <w:tcPr>
            <w:tcW w:type="dxa" w:w="1234"/>
          </w:tcPr>
          <w:p>
            <w:r>
              <w:t>{{ row.max }}</w:t>
            </w:r>
          </w:p>
        </w:tc>
        <w:tc>
          <w:tcPr>
            <w:tcW w:type="dxa" w:w="1234"/>
          </w:tcPr>
          <w:p>
            <w:r>
              <w:t>{{ row.min }}</w:t>
            </w:r>
          </w:p>
        </w:tc>
        <w:tc>
          <w:tcPr>
            <w:tcW w:type="dxa" w:w="1234"/>
          </w:tcPr>
          <w:p>
            <w:r>
              <w:t>{{ row.std }}</w:t>
            </w:r>
          </w:p>
        </w:tc>
        <w:tc>
          <w:tcPr>
            <w:tcW w:type="dxa" w:w="1234"/>
          </w:tcPr>
          <w:p>
            <w:r>
              <w:t>{{ row.dir }}</w:t>
            </w:r>
          </w:p>
        </w:tc>
        <w:tc>
          <w:tcPr>
            <w:tcW w:type="dxa" w:w="1234"/>
          </w:tcPr>
          <w:p>
            <w:r>
              <w:t>{{ row.records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/>
        <w:t>{% for series in time_series_images %}</w:t>
      </w:r>
    </w:p>
    <w:p>
      <w:pPr>
        <w:jc w:val="center"/>
      </w:pPr>
      <w:r>
        <w:t>{{ series.image }}</w:t>
      </w:r>
    </w:p>
    <w:p>
      <w:pPr>
        <w:jc w:val="center"/>
      </w:pPr>
      <w:r>
        <w:t>图 - {{ series.name }}风速风向时序图</w:t>
      </w:r>
    </w:p>
    <w:p>
      <w:r>
        <w:t>{% endfor %}</w:t>
      </w:r>
    </w:p>
    <w:p>
      <w:pPr>
        <w:pStyle w:val="Heading3"/>
      </w:pPr>
      <w:r>
        <w:t>测点综合情况分析</w:t>
      </w:r>
    </w:p>
    <w:p>
      <w:r>
        <w:t>{% if has_stats %}根据{{ bridge_name }}现有的风速风向数据画风玫瑰图及概率统计图。{% for sensor in sensor_analysis_list %}{{ sensor.name }}主要风速区间集中在{{ sensor.main_speed }} m/s，主要风向为{{ sensor.main_dir }}；{% endfor %}{% else %}无有效数据进行分析。{% endif %}</w:t>
      </w:r>
    </w:p>
    <w:p>
      <w:r>
        <w:br/>
        <w:t>{% for comp in comprehensive_images %}</w:t>
      </w:r>
    </w:p>
    <w:p>
      <w:pPr>
        <w:jc w:val="center"/>
      </w:pPr>
      <w:r>
        <w:t>{{ comp.image }}</w:t>
      </w:r>
    </w:p>
    <w:p>
      <w:pPr>
        <w:jc w:val="center"/>
      </w:pPr>
      <w:r>
        <w:t>图 - {{ comp.name }}综合分析图</w:t>
      </w:r>
    </w:p>
    <w:p>
      <w:r>
        <w:t>{% endfor %}</w:t>
      </w:r>
    </w:p>
    <w:p>
      <w:pPr>
        <w:pStyle w:val="Heading3"/>
      </w:pPr>
      <w:r>
        <w:t>小结</w:t>
      </w:r>
    </w:p>
    <w:p>
      <w:r>
        <w:t>{% if has_stats %}通过对{{ bridge_name }}风速数据的分析，得出以下结论：</w:t>
        <w:br/>
        <w:t>1·监测期间各测点平均风速范围为{{ min_avg_speed }}至{{ max_avg_speed }} m/s，整体平均风速为{{ overall_avg_speed }} m/s，风速变化范围为{{ overall_min_speed }}至{{ overall_max_speed }} m/s。</w:t>
        <w:br/>
        <w:t>{% if global_max_speed %}2·监测期间最高风速{{ global_max_speed }} m/s出现在{{ global_max_sensor }}测点，时间为{{ global_max_time }}。{% endif %}{% else %}无有效数据进行分析。{%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2026-04-14T14:47:36Z</dcterms:created>
  <dcterms:modified xsi:type="dcterms:W3CDTF">2013-12-23T23:15:00Z</dcterms:modified>
  <cp:category/>
</cp:coreProperties>
</file>