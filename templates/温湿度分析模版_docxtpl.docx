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bridge_name }}温湿度数据分析报告</w:t>
      </w:r>
    </w:p>
    <w:p>
      <w:pPr>
        <w:pStyle w:val="Heading3"/>
      </w:pPr>
      <w:r>
        <w:t>基础信息统计</w:t>
      </w:r>
    </w:p>
    <w:p>
      <w:r>
        <w:t>{% if not has_stats %}未检测到有效的温湿度数据，以下内容为空数据提示。{% endif %}</w:t>
      </w:r>
    </w:p>
    <w:p>
      <w:r>
        <w:t>{% if has_stats %}以{{ start_date_str }}到{{ end_date_str }}的数据为研究对象，温湿度统计数据如下图所示。{% endif %}</w:t>
      </w:r>
    </w:p>
    <w:p>
      <w:r>
        <w:t>{% if has_stats %}{% for stats in stats_list %}</w:t>
      </w:r>
    </w:p>
    <w:p>
      <w:r>
        <w:t>测点{{ stats.station }}数据表明：共监测{{ stats.records }}条记录，温度平均值为{{ stats.temp_mean }}°C，温度范围为{{ stats.temp_min }}°C至{{ stats.temp_max }}°C，温度差值为{{ stats.temp_range }}°C；湿度平均值为{{ stats.hum_mean }}%，湿度范围为{{ stats.hum_min }}%至{{ stats.hum_max }}%，湿度差值为{{ stats.hum_range }}%。湿度超限{{ humidity_threshold }}%的记录频率为{{ stats.hum_over_limit_rate }}%。</w:t>
      </w:r>
    </w:p>
    <w:p>
      <w:r>
        <w:t>{% endfor %}{% endif %}</w:t>
      </w:r>
    </w:p>
    <w:p>
      <w:pPr>
        <w:jc w:val="center"/>
      </w:pPr>
      <w:r>
        <w:t>{{ img_temp_series }}</w:t>
      </w:r>
    </w:p>
    <w:p>
      <w:pPr>
        <w:jc w:val="center"/>
      </w:pPr>
      <w:r>
        <w:t>图 - 各测点温度时序图</w:t>
      </w:r>
    </w:p>
    <w:p>
      <w:pPr>
        <w:jc w:val="center"/>
      </w:pPr>
      <w:r>
        <w:t>{{ img_hum_series }}</w:t>
      </w:r>
    </w:p>
    <w:p>
      <w:pPr>
        <w:jc w:val="center"/>
      </w:pPr>
      <w:r>
        <w:t>图 - 各测点湿度时序图</w:t>
      </w:r>
    </w:p>
    <w:p>
      <w:pPr>
        <w:jc w:val="center"/>
      </w:pPr>
      <w:r>
        <w:t>{{ img_dist }}</w:t>
      </w:r>
    </w:p>
    <w:p>
      <w:pPr>
        <w:jc w:val="center"/>
      </w:pPr>
      <w:r>
        <w:t>图 - 各测点温湿度频数分布图</w:t>
      </w:r>
    </w:p>
    <w:p>
      <w:pPr>
        <w:jc w:val="center"/>
      </w:pPr>
      <w:r>
        <w:t>{{ img_exceed }}</w:t>
      </w:r>
    </w:p>
    <w:p>
      <w:pPr>
        <w:jc w:val="center"/>
      </w:pPr>
      <w:r>
        <w:t>图 - 湿度超限记录数统计图</w:t>
      </w:r>
    </w:p>
    <w:p>
      <w:pPr>
        <w:pStyle w:val="Heading3"/>
      </w:pPr>
      <w:r>
        <w:t>温度统计表</w:t>
      </w:r>
    </w:p>
    <w:p>
      <w:r>
        <w:t>各测点温度详细统计如下表所示：</w:t>
      </w:r>
    </w:p>
    <w:p>
      <w:pPr>
        <w:jc w:val="center"/>
      </w:pPr>
      <w:r>
        <w:t>表 - 各测点温度统计表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测点名称</w:t>
            </w:r>
          </w:p>
        </w:tc>
        <w:tc>
          <w:tcPr>
            <w:tcW w:type="dxa" w:w="1440"/>
          </w:tcPr>
          <w:p>
            <w:r>
              <w:t>温度平均值(°C)</w:t>
            </w:r>
          </w:p>
        </w:tc>
        <w:tc>
          <w:tcPr>
            <w:tcW w:type="dxa" w:w="1440"/>
          </w:tcPr>
          <w:p>
            <w:r>
              <w:t>温度最大值(°C)</w:t>
            </w:r>
          </w:p>
        </w:tc>
        <w:tc>
          <w:tcPr>
            <w:tcW w:type="dxa" w:w="1440"/>
          </w:tcPr>
          <w:p>
            <w:r>
              <w:t>温度最小值(°C)</w:t>
            </w:r>
          </w:p>
        </w:tc>
        <w:tc>
          <w:tcPr>
            <w:tcW w:type="dxa" w:w="1440"/>
          </w:tcPr>
          <w:p>
            <w:r>
              <w:t>温度差值(°C)</w:t>
            </w:r>
          </w:p>
        </w:tc>
        <w:tc>
          <w:tcPr>
            <w:tcW w:type="dxa" w:w="1440"/>
          </w:tcPr>
          <w:p>
            <w:r>
              <w:t>温度标准差(°C)</w:t>
            </w:r>
          </w:p>
        </w:tc>
      </w:tr>
      <w:tr>
        <w:tc>
          <w:tcPr>
            <w:tcW w:type="dxa" w:w="1440"/>
          </w:tcPr>
          <w:p>
            <w:r>
              <w:t>{%tr for row in temp_table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row.station }}</w:t>
            </w:r>
          </w:p>
        </w:tc>
        <w:tc>
          <w:tcPr>
            <w:tcW w:type="dxa" w:w="1440"/>
          </w:tcPr>
          <w:p>
            <w:r>
              <w:t>{{ row.mean }}</w:t>
            </w:r>
          </w:p>
        </w:tc>
        <w:tc>
          <w:tcPr>
            <w:tcW w:type="dxa" w:w="1440"/>
          </w:tcPr>
          <w:p>
            <w:r>
              <w:t>{{ row.max }}</w:t>
            </w:r>
          </w:p>
        </w:tc>
        <w:tc>
          <w:tcPr>
            <w:tcW w:type="dxa" w:w="1440"/>
          </w:tcPr>
          <w:p>
            <w:r>
              <w:t>{{ row.min }}</w:t>
            </w:r>
          </w:p>
        </w:tc>
        <w:tc>
          <w:tcPr>
            <w:tcW w:type="dxa" w:w="1440"/>
          </w:tcPr>
          <w:p>
            <w:r>
              <w:t>{{ row.range }}</w:t>
            </w:r>
          </w:p>
        </w:tc>
        <w:tc>
          <w:tcPr>
            <w:tcW w:type="dxa" w:w="1440"/>
          </w:tcPr>
          <w:p>
            <w:r>
              <w:t>{{ row.std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</w:pPr>
      <w:r>
        <w:t>湿度统计表</w:t>
      </w:r>
    </w:p>
    <w:p>
      <w:r>
        <w:t>各测点湿度详细统计如下表所示：</w:t>
      </w:r>
    </w:p>
    <w:p>
      <w:pPr>
        <w:jc w:val="center"/>
      </w:pPr>
      <w:r>
        <w:t>表 - 各测点湿度统计表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测点名称</w:t>
            </w:r>
          </w:p>
        </w:tc>
        <w:tc>
          <w:tcPr>
            <w:tcW w:type="dxa" w:w="1234"/>
          </w:tcPr>
          <w:p>
            <w:r>
              <w:t>湿度平均值(%)</w:t>
            </w:r>
          </w:p>
        </w:tc>
        <w:tc>
          <w:tcPr>
            <w:tcW w:type="dxa" w:w="1234"/>
          </w:tcPr>
          <w:p>
            <w:r>
              <w:t>湿度最大值(%)</w:t>
            </w:r>
          </w:p>
        </w:tc>
        <w:tc>
          <w:tcPr>
            <w:tcW w:type="dxa" w:w="1234"/>
          </w:tcPr>
          <w:p>
            <w:r>
              <w:t>湿度最小值(%)</w:t>
            </w:r>
          </w:p>
        </w:tc>
        <w:tc>
          <w:tcPr>
            <w:tcW w:type="dxa" w:w="1234"/>
          </w:tcPr>
          <w:p>
            <w:r>
              <w:t>湿度差值(%)</w:t>
            </w:r>
          </w:p>
        </w:tc>
        <w:tc>
          <w:tcPr>
            <w:tcW w:type="dxa" w:w="1234"/>
          </w:tcPr>
          <w:p>
            <w:r>
              <w:t>湿度标准差(%)</w:t>
            </w:r>
          </w:p>
        </w:tc>
        <w:tc>
          <w:tcPr>
            <w:tcW w:type="dxa" w:w="1234"/>
          </w:tcPr>
          <w:p>
            <w:r>
              <w:t>湿度超限频率(%)</w:t>
            </w:r>
          </w:p>
        </w:tc>
      </w:tr>
      <w:tr>
        <w:tc>
          <w:tcPr>
            <w:tcW w:type="dxa" w:w="1234"/>
          </w:tcPr>
          <w:p>
            <w:r>
              <w:t>{%tr for row in hum_table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row.station }}</w:t>
            </w:r>
          </w:p>
        </w:tc>
        <w:tc>
          <w:tcPr>
            <w:tcW w:type="dxa" w:w="1234"/>
          </w:tcPr>
          <w:p>
            <w:r>
              <w:t>{{ row.mean }}</w:t>
            </w:r>
          </w:p>
        </w:tc>
        <w:tc>
          <w:tcPr>
            <w:tcW w:type="dxa" w:w="1234"/>
          </w:tcPr>
          <w:p>
            <w:r>
              <w:t>{{ row.max }}</w:t>
            </w:r>
          </w:p>
        </w:tc>
        <w:tc>
          <w:tcPr>
            <w:tcW w:type="dxa" w:w="1234"/>
          </w:tcPr>
          <w:p>
            <w:r>
              <w:t>{{ row.min }}</w:t>
            </w:r>
          </w:p>
        </w:tc>
        <w:tc>
          <w:tcPr>
            <w:tcW w:type="dxa" w:w="1234"/>
          </w:tcPr>
          <w:p>
            <w:r>
              <w:t>{{ row.range }}</w:t>
            </w:r>
          </w:p>
        </w:tc>
        <w:tc>
          <w:tcPr>
            <w:tcW w:type="dxa" w:w="1234"/>
          </w:tcPr>
          <w:p>
            <w:r>
              <w:t>{{ row.std }}</w:t>
            </w:r>
          </w:p>
        </w:tc>
        <w:tc>
          <w:tcPr>
            <w:tcW w:type="dxa" w:w="1234"/>
          </w:tcPr>
          <w:p>
            <w:r>
              <w:t>{{ row.rate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3"/>
      </w:pPr>
      <w:r>
        <w:t>小结</w:t>
      </w:r>
    </w:p>
    <w:p>
      <w:r>
        <w:t>{% if has_stats %}根据{{ bridge_name }}的温湿度数据分析，可以得出以下几个结论：{% else %}由于当前未获取到有效数据，小结部分暂无可用内容。{% endif %}</w:t>
      </w:r>
    </w:p>
    <w:p>
      <w:r>
        <w:t>{% if has_stats %}1、各测点温度平均值在{{ conc_temp_min }}°C至{{ conc_temp_max }}°C之间，平均温度为{{ conc_temp_avg }}°C，最大温度差值为{{ conc_temp_range }}°C。{% endif %}</w:t>
      </w:r>
    </w:p>
    <w:p>
      <w:r>
        <w:t>{% if has_stats %}2、各测点湿度平均值在{{ conc_hum_min }}%至{{ conc_hum_max }}%之间，平均湿度为{{ conc_hum_avg }}%。{% endif %}</w:t>
      </w:r>
    </w:p>
    <w:p>
      <w:r>
        <w:t>{% if has_stats %}3、各测点湿度超限频率在{{ conc_rate_min }}%至{{ conc_rate_max }}%之间，平均超限频率为{{ conc_rate_avg }}%。{% endif %}</w:t>
      </w:r>
    </w:p>
    <w:p>
      <w:r>
        <w:t>{% if has_stats %}4、湿度超限记录数统计表明应加强除湿检查。{%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